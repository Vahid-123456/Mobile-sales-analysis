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Sales Data Analysis</w:t>
      </w:r>
    </w:p>
    <w:p>
      <w:pPr>
        <w:jc w:val="center"/>
      </w:pPr>
      <w:r>
        <w:t>AICTE | IBM SkillsBuild Data Analytics with AI Internship 2026 | BharatCares</w:t>
      </w:r>
    </w:p>
    <w:p>
      <w:pPr>
        <w:jc w:val="center"/>
      </w:pPr>
      <w:r>
        <w:t>Project Report</w:t>
      </w:r>
    </w:p>
    <w:p>
      <w:r>
        <w:t>Prepared by: Vahid Hushen</w:t>
      </w:r>
    </w:p>
    <w:p>
      <w:pPr>
        <w:pStyle w:val="Heading1"/>
      </w:pPr>
      <w:r>
        <w:t>1. Abstract</w:t>
      </w:r>
    </w:p>
    <w:p>
      <w:r>
        <w:t>This project uses Python to explore a public mobile-sales dataset. The workflow reviews data quality, standardizes column labels, removes exact duplicate records, calculates sales value when required fields are available, and produces descriptive tables and charts for product, location, time, payment, and customer-rating patterns. All dataset-specific metrics are computed by running the notebook; this report does not invent unverified totals.</w:t>
      </w:r>
    </w:p>
    <w:p>
      <w:pPr>
        <w:pStyle w:val="Heading1"/>
      </w:pPr>
      <w:r>
        <w:t>2. Problem Statement</w:t>
      </w:r>
    </w:p>
    <w:p>
      <w:r>
        <w:t>Spreadsheet sales records can be difficult to interpret without consistent data preparation and summary analysis. This project demonstrates a reproducible approach to converting raw sales records into interpretable metrics and visualizations.</w:t>
      </w:r>
    </w:p>
    <w:p>
      <w:pPr>
        <w:pStyle w:val="Heading1"/>
      </w:pPr>
      <w:r>
        <w:t>3. Objectives</w:t>
      </w:r>
    </w:p>
    <w:p>
      <w:pPr>
        <w:pStyle w:val="ListBullet"/>
      </w:pPr>
      <w:r>
        <w:t>Load and inspect mobile-sales records from an Excel workbook.</w:t>
      </w:r>
    </w:p>
    <w:p>
      <w:pPr>
        <w:pStyle w:val="ListBullet"/>
      </w:pPr>
      <w:r>
        <w:t>Check data types, missing values, and duplicate records.</w:t>
      </w:r>
    </w:p>
    <w:p>
      <w:pPr>
        <w:pStyle w:val="ListBullet"/>
      </w:pPr>
      <w:r>
        <w:t>Calculate sales value using a sales column or Units Sold × Price Per Unit where possible.</w:t>
      </w:r>
    </w:p>
    <w:p>
      <w:pPr>
        <w:pStyle w:val="ListBullet"/>
      </w:pPr>
      <w:r>
        <w:t>Summarize total sales and units sold.</w:t>
      </w:r>
    </w:p>
    <w:p>
      <w:pPr>
        <w:pStyle w:val="ListBullet"/>
      </w:pPr>
      <w:r>
        <w:t>Explore monthly trends and category performance by brand, model, city, payment method, and customer ratings where available.</w:t>
      </w:r>
    </w:p>
    <w:p>
      <w:pPr>
        <w:pStyle w:val="ListBullet"/>
      </w:pPr>
      <w:r>
        <w:t>Present results transparently and state limitations.</w:t>
      </w:r>
    </w:p>
    <w:p>
      <w:pPr>
        <w:pStyle w:val="Heading1"/>
      </w:pPr>
      <w:r>
        <w:t>4. Dataset and Source</w:t>
      </w:r>
    </w:p>
    <w:p>
      <w:r>
        <w:t>The workbook used is named “Mobile Sales Data (2).xlsx” and is available in the public DataWithRohit Mobile-Sales-Dashboard repository. The repository describes the dataset as mobile-sales records containing date/time fields, sales/quantity information, mobile model, payment method, city/region, and customer ratings. The notebook detects common column-name variants and displays the fields it identifies.</w:t>
      </w:r>
    </w:p>
    <w:p>
      <w:r>
        <w:t>Source repository: https://github.com/DataWithRohit/Mobile-Sales-Dashboard</w:t>
      </w:r>
    </w:p>
    <w:p>
      <w:r>
        <w:t>Dataset workbook: https://github.com/DataWithRohit/Mobile-Sales-Dashboard/blob/main/Mobile%20Sales%20Data%20(2).xlsx</w:t>
      </w:r>
    </w:p>
    <w:p>
      <w:pPr>
        <w:pStyle w:val="Heading1"/>
      </w:pPr>
      <w:r>
        <w:t>5. Tools and Technologies</w:t>
      </w:r>
    </w:p>
    <w:p>
      <w:pPr>
        <w:pStyle w:val="ListBullet"/>
      </w:pPr>
      <w:r>
        <w:t>Python 3 — data analysis programming language.</w:t>
      </w:r>
    </w:p>
    <w:p>
      <w:pPr>
        <w:pStyle w:val="ListBullet"/>
      </w:pPr>
      <w:r>
        <w:t>Jupyter Notebook — interactive execution and documentation.</w:t>
      </w:r>
    </w:p>
    <w:p>
      <w:pPr>
        <w:pStyle w:val="ListBullet"/>
      </w:pPr>
      <w:r>
        <w:t>pandas — data loading, cleaning, grouping, and summary statistics.</w:t>
      </w:r>
    </w:p>
    <w:p>
      <w:pPr>
        <w:pStyle w:val="ListBullet"/>
      </w:pPr>
      <w:r>
        <w:t>NumPy — numerical operations.</w:t>
      </w:r>
    </w:p>
    <w:p>
      <w:pPr>
        <w:pStyle w:val="ListBullet"/>
      </w:pPr>
      <w:r>
        <w:t>Matplotlib — charts and visual exploration.</w:t>
      </w:r>
    </w:p>
    <w:p>
      <w:pPr>
        <w:pStyle w:val="ListBullet"/>
      </w:pPr>
      <w:r>
        <w:t>openpyxl — Excel workbook support.</w:t>
      </w:r>
    </w:p>
    <w:p>
      <w:pPr>
        <w:pStyle w:val="Heading1"/>
      </w:pPr>
      <w:r>
        <w:t>6. Methodology</w:t>
      </w:r>
    </w:p>
    <w:p>
      <w:pPr>
        <w:pStyle w:val="ListNumber"/>
      </w:pPr>
      <w:r>
        <w:rPr>
          <w:b/>
        </w:rPr>
        <w:t xml:space="preserve">Load data: </w:t>
      </w:r>
      <w:r>
        <w:t>Read the first worksheet from the Excel workbook and inspect its dimensions and sample rows.</w:t>
      </w:r>
    </w:p>
    <w:p>
      <w:pPr>
        <w:pStyle w:val="ListNumber"/>
      </w:pPr>
      <w:r>
        <w:rPr>
          <w:b/>
        </w:rPr>
        <w:t xml:space="preserve">Quality review: </w:t>
      </w:r>
      <w:r>
        <w:t>Normalize column names, inspect missing values and data types, and remove exact duplicate rows.</w:t>
      </w:r>
    </w:p>
    <w:p>
      <w:pPr>
        <w:pStyle w:val="ListNumber"/>
      </w:pPr>
      <w:r>
        <w:rPr>
          <w:b/>
        </w:rPr>
        <w:t xml:space="preserve">Prepare measures: </w:t>
      </w:r>
      <w:r>
        <w:t>Convert numeric fields and calculate sales value as Units Sold × Price Per Unit if no sales-value column exists.</w:t>
      </w:r>
    </w:p>
    <w:p>
      <w:pPr>
        <w:pStyle w:val="ListNumber"/>
      </w:pPr>
      <w:r>
        <w:rPr>
          <w:b/>
        </w:rPr>
        <w:t xml:space="preserve">Calculate KPIs: </w:t>
      </w:r>
      <w:r>
        <w:t>Summarize sales value, units sold, record counts, and date range where the corresponding columns are available.</w:t>
      </w:r>
    </w:p>
    <w:p>
      <w:pPr>
        <w:pStyle w:val="ListNumber"/>
      </w:pPr>
      <w:r>
        <w:rPr>
          <w:b/>
        </w:rPr>
        <w:t xml:space="preserve">Explore trends: </w:t>
      </w:r>
      <w:r>
        <w:t>Group sales by month and compare sales or units across brand, model, city, and payment method.</w:t>
      </w:r>
    </w:p>
    <w:p>
      <w:pPr>
        <w:pStyle w:val="ListNumber"/>
      </w:pPr>
      <w:r>
        <w:rPr>
          <w:b/>
        </w:rPr>
        <w:t xml:space="preserve">Inspect ratings: </w:t>
      </w:r>
      <w:r>
        <w:t>Summarize and chart customer ratings if the workbook includes a rating field.</w:t>
      </w:r>
    </w:p>
    <w:p>
      <w:pPr>
        <w:pStyle w:val="ListNumber"/>
      </w:pPr>
      <w:r>
        <w:rPr>
          <w:b/>
        </w:rPr>
        <w:t xml:space="preserve">Interpret: </w:t>
      </w:r>
      <w:r>
        <w:t>Review actual output tables and charts and make observations limited to the data.</w:t>
      </w:r>
    </w:p>
    <w:p>
      <w:pPr>
        <w:pStyle w:val="Heading1"/>
      </w:pPr>
      <w:r>
        <w:t>7. Expected Outputs</w:t>
      </w:r>
    </w:p>
    <w:p>
      <w:r>
        <w:t>When run successfully, the notebook displays the cleaned dataset structure, missing-value counts, duplicate-row count, detected fields, KPI table, monthly trend (when date data are available), and category-level summaries and charts for the fields found in the workbook.</w:t>
      </w:r>
    </w:p>
    <w:p>
      <w:pPr>
        <w:pStyle w:val="Heading1"/>
      </w:pPr>
      <w:r>
        <w:t>8. Results and Interpretation</w:t>
      </w:r>
    </w:p>
    <w:p>
      <w:r>
        <w:t>The final numeric results must be taken from the output generated by running the notebook with the source workbook. The report intentionally does not state exact totals, highest-selling products, or peak periods without directly calculating them from the file. After execution, note the actual top brand/model, strongest month, city contribution, payment-method pattern, and rating distribution if those fields are present.</w:t>
      </w:r>
    </w:p>
    <w:p>
      <w:pPr>
        <w:pStyle w:val="Heading1"/>
      </w:pPr>
      <w:r>
        <w:t>9. Limitations</w:t>
      </w:r>
    </w:p>
    <w:p>
      <w:pPr>
        <w:pStyle w:val="ListBullet"/>
      </w:pPr>
      <w:r>
        <w:t>The workbook is a public educational dataset and has not been independently verified as company data.</w:t>
      </w:r>
    </w:p>
    <w:p>
      <w:pPr>
        <w:pStyle w:val="ListBullet"/>
      </w:pPr>
      <w:r>
        <w:t>Field names can vary, so the notebook prints detected columns for review.</w:t>
      </w:r>
    </w:p>
    <w:p>
      <w:pPr>
        <w:pStyle w:val="ListBullet"/>
      </w:pPr>
      <w:r>
        <w:t>Missing or malformed values may affect totals and charts.</w:t>
      </w:r>
    </w:p>
    <w:p>
      <w:pPr>
        <w:pStyle w:val="ListBullet"/>
      </w:pPr>
      <w:r>
        <w:t>This is descriptive analysis and does not establish causation or predict future sales.</w:t>
      </w:r>
    </w:p>
    <w:p>
      <w:pPr>
        <w:pStyle w:val="ListBullet"/>
      </w:pPr>
      <w:r>
        <w:t>Results should not be generalized to the entire mobile-phone market.</w:t>
      </w:r>
    </w:p>
    <w:p>
      <w:pPr>
        <w:pStyle w:val="Heading1"/>
      </w:pPr>
      <w:r>
        <w:t>10. Conclusion</w:t>
      </w:r>
    </w:p>
    <w:p>
      <w:r>
        <w:t>The project demonstrates a repeatable workflow for cleaning and analyzing spreadsheet-based sales records with Python. By combining data-quality checks, calculated KPIs, grouped summaries, and charts, it supports practice in data preparation, descriptive analytics, and interpretation. Final business conclusions should be based on the actual results generated by the notebook.</w:t>
      </w:r>
    </w:p>
    <w:p>
      <w:pPr>
        <w:pStyle w:val="Heading1"/>
      </w:pPr>
      <w:r>
        <w:t>11. How to Run</w:t>
      </w:r>
    </w:p>
    <w:p>
      <w:pPr>
        <w:pStyle w:val="ListNumber"/>
      </w:pPr>
      <w:r>
        <w:t>Install Python 3.10 or later.</w:t>
      </w:r>
    </w:p>
    <w:p>
      <w:pPr>
        <w:pStyle w:val="ListNumber"/>
      </w:pPr>
      <w:r>
        <w:t>Install dependencies using `python -m pip install -r requirements.txt`.</w:t>
      </w:r>
    </w:p>
    <w:p>
      <w:pPr>
        <w:pStyle w:val="ListNumber"/>
      </w:pPr>
      <w:r>
        <w:t>Start Jupyter using `python -m jupyter notebook`.</w:t>
      </w:r>
    </w:p>
    <w:p>
      <w:pPr>
        <w:pStyle w:val="ListNumber"/>
      </w:pPr>
      <w:r>
        <w:t>Open `VahidHushen_MobileSalesAnalysis.ipynb` and select Run All.</w:t>
      </w:r>
    </w:p>
    <w:p>
      <w:pPr>
        <w:pStyle w:val="ListNumber"/>
      </w:pPr>
      <w:r>
        <w:t>If needed, download the workbook from the source repository and place it beside the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